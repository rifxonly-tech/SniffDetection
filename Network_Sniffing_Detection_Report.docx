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1053" w14:textId="77777777" w:rsidR="00CF6990" w:rsidRDefault="00000000">
      <w:pPr>
        <w:jc w:val="center"/>
      </w:pPr>
      <w:r>
        <w:rPr>
          <w:b/>
          <w:sz w:val="40"/>
        </w:rPr>
        <w:t>NETWORK SNIFFING DETECTION</w:t>
      </w:r>
      <w:r>
        <w:rPr>
          <w:b/>
          <w:sz w:val="40"/>
        </w:rPr>
        <w:br/>
        <w:t>USING IPTraf-ng</w:t>
      </w:r>
      <w:r>
        <w:rPr>
          <w:b/>
          <w:sz w:val="40"/>
        </w:rPr>
        <w:br/>
        <w:t>(2‑VM Setup on VirtualBox)</w:t>
      </w:r>
    </w:p>
    <w:p w14:paraId="493AFE1E" w14:textId="77777777" w:rsidR="00CF6990" w:rsidRDefault="00CF6990"/>
    <w:p w14:paraId="7733A70D" w14:textId="77777777" w:rsidR="00CF6990" w:rsidRPr="00027E7E" w:rsidRDefault="00000000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Technical Report / Lab Documentation</w:t>
      </w:r>
    </w:p>
    <w:p w14:paraId="139C9BFB" w14:textId="77777777" w:rsidR="00CF6990" w:rsidRPr="00027E7E" w:rsidRDefault="00CF6990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E60552" w14:textId="77777777" w:rsidR="00027E7E" w:rsidRDefault="00000000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GitHub Repository: https://github.com/rifxonly-tech/SniffDetection</w:t>
      </w:r>
      <w:r w:rsidRPr="00027E7E">
        <w:rPr>
          <w:rFonts w:ascii="Times New Roman" w:hAnsi="Times New Roman" w:cs="Times New Roman"/>
          <w:sz w:val="24"/>
          <w:szCs w:val="24"/>
        </w:rPr>
        <w:br/>
        <w:t>Date: 14 December 2025</w:t>
      </w:r>
      <w:r w:rsidRPr="00027E7E">
        <w:rPr>
          <w:rFonts w:ascii="Times New Roman" w:hAnsi="Times New Roman" w:cs="Times New Roman"/>
          <w:sz w:val="24"/>
          <w:szCs w:val="24"/>
        </w:rPr>
        <w:br/>
        <w:t>Prepared by</w:t>
      </w:r>
      <w:r w:rsidR="00027E7E">
        <w:rPr>
          <w:rFonts w:ascii="Times New Roman" w:hAnsi="Times New Roman" w:cs="Times New Roman"/>
          <w:sz w:val="24"/>
          <w:szCs w:val="24"/>
        </w:rPr>
        <w:t>:</w:t>
      </w:r>
    </w:p>
    <w:p w14:paraId="23F03AA0" w14:textId="492EF632" w:rsidR="00027E7E" w:rsidRDefault="00027E7E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Damar Ali Maulana</w:t>
      </w:r>
    </w:p>
    <w:p w14:paraId="145166A0" w14:textId="77777777" w:rsidR="00027E7E" w:rsidRDefault="00027E7E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Muhammad Rifky Pratama</w:t>
      </w:r>
    </w:p>
    <w:p w14:paraId="381A4BC5" w14:textId="77777777" w:rsidR="00027E7E" w:rsidRDefault="00027E7E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Yazid Arri Elvansyah</w:t>
      </w:r>
      <w:r w:rsidR="00000000" w:rsidRPr="00027E7E">
        <w:rPr>
          <w:rFonts w:ascii="Times New Roman" w:hAnsi="Times New Roman" w:cs="Times New Roman"/>
          <w:sz w:val="24"/>
          <w:szCs w:val="24"/>
        </w:rPr>
        <w:br/>
        <w:t>Class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18A234" w14:textId="7176829A" w:rsidR="00CF6990" w:rsidRDefault="00027E7E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IT-2024 Artificial Intelligence</w:t>
      </w:r>
      <w:r w:rsidR="00000000" w:rsidRPr="00027E7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Subject:</w:t>
      </w:r>
    </w:p>
    <w:p w14:paraId="565357C9" w14:textId="565B9BCD" w:rsidR="00027E7E" w:rsidRPr="00027E7E" w:rsidRDefault="00027E7E" w:rsidP="00027E7E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Assignment (Week 4) – Network Security</w:t>
      </w:r>
    </w:p>
    <w:p w14:paraId="1E13A3AC" w14:textId="7D52855A" w:rsidR="00CF6990" w:rsidRDefault="00CF6990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0F6F70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2A208A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83980D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90B4CF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F76DA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BBDE85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42F5F7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B7E03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9ACC23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043561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F81B5F" w14:textId="77777777" w:rsid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19E299" w14:textId="77777777" w:rsidR="00027E7E" w:rsidRPr="00027E7E" w:rsidRDefault="00027E7E" w:rsidP="00027E7E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F1DFBD" w14:textId="77777777" w:rsidR="00027E7E" w:rsidRDefault="00027E7E" w:rsidP="00027E7E">
      <w:pPr>
        <w:pStyle w:val="NoSpacing"/>
      </w:pPr>
    </w:p>
    <w:p w14:paraId="727ABDD8" w14:textId="1EC6C7F6" w:rsidR="00CF6990" w:rsidRPr="00027E7E" w:rsidRDefault="00000000" w:rsidP="00027E7E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27E7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Executive Summary</w:t>
      </w:r>
    </w:p>
    <w:p w14:paraId="69D208CB" w14:textId="77777777" w:rsidR="00CF6990" w:rsidRPr="00027E7E" w:rsidRDefault="00000000" w:rsidP="00027E7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This report documents a controlled laboratory experiment that demonstrates how packet sniffing activity can produce observable traffic anomalies and how these anomalies can be identified with iptraf-ng. The environment uses two Ubuntu virtual machines connected via VirtualBox Internal Network (intnet): a Client/Target VM for monitoring and an Attacker VM for sniffing simulation. Baseline traffic is observed first, followed by a sniffing simulation using tcpdump.</w:t>
      </w:r>
    </w:p>
    <w:p w14:paraId="39A8415E" w14:textId="77777777" w:rsidR="00CF6990" w:rsidRPr="00027E7E" w:rsidRDefault="00000000" w:rsidP="00027E7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Based on included evidence screenshots, iptraf-ng on the Client VM shows a marked increase in observed packet activity after the sniffing simulation begins. For example, the 'Packets captured' counter rises from 43 (baseline) to 741 (post-attack) at the time the screenshots were captured, which is an increase of 698 packets (≈17.2×). Such changes are treated as indicators requiring further investigation.</w:t>
      </w:r>
    </w:p>
    <w:p w14:paraId="37F3D4AB" w14:textId="203270B3" w:rsidR="00027E7E" w:rsidRDefault="00000000" w:rsidP="00027E7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Ethical &amp; Safety Note: All procedures are intended strictly for authorized educational/lab environments. Do not use sniffing or spoofing tools on networks you do not own or without explicit written permission.</w:t>
      </w:r>
    </w:p>
    <w:p w14:paraId="3A21DE8B" w14:textId="77777777" w:rsidR="00027E7E" w:rsidRPr="00027E7E" w:rsidRDefault="00027E7E" w:rsidP="00027E7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7702A" w14:textId="77777777" w:rsidR="00027E7E" w:rsidRDefault="00000000" w:rsidP="00027E7E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Introduction</w:t>
      </w:r>
    </w:p>
    <w:p w14:paraId="74E86FA9" w14:textId="77777777" w:rsidR="00027E7E" w:rsidRDefault="00000000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Network sniffing is the capture and inspection of packets traversing a network interface. Sniffing is widely used for legitimate troubleshooting, performance analysis, and incident response; however, it can also be misused to intercept data when performed without authorization. Although switched networks reduce passive sniffing, attackers may still attempt interception through misconfiguration, ARP-based manipulation, or by monitoring broadcast traffic. Therefore, visibility tools that highlight abnormal traffic patterns are valuable during detection and investigation.</w:t>
      </w:r>
    </w:p>
    <w:p w14:paraId="3A3BDA42" w14:textId="1496B69D" w:rsidR="00CF6990" w:rsidRDefault="00000000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 xml:space="preserve">This project uses </w:t>
      </w:r>
      <w:proofErr w:type="spellStart"/>
      <w:r w:rsidRPr="00027E7E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027E7E">
        <w:rPr>
          <w:rFonts w:ascii="Times New Roman" w:hAnsi="Times New Roman" w:cs="Times New Roman"/>
          <w:sz w:val="24"/>
          <w:szCs w:val="24"/>
        </w:rPr>
        <w:t>-ng to monitor traffic and illustrate how a sniffing scenario can be associated with abnormal changes in observed packet behavior.</w:t>
      </w:r>
    </w:p>
    <w:p w14:paraId="7DBE48B2" w14:textId="77777777" w:rsid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791B2B5" w14:textId="77777777" w:rsid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98757B4" w14:textId="77777777" w:rsid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8AC37D" w14:textId="77777777" w:rsid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486E83A" w14:textId="77777777" w:rsid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81D17F" w14:textId="77777777" w:rsidR="00027E7E" w:rsidRPr="00027E7E" w:rsidRDefault="00027E7E" w:rsidP="00027E7E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56E614" w14:textId="77777777" w:rsidR="00027E7E" w:rsidRDefault="00000000" w:rsidP="00027E7E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lastRenderedPageBreak/>
        <w:t>Objectives</w:t>
      </w:r>
    </w:p>
    <w:p w14:paraId="3BEC49AD" w14:textId="77777777" w:rsidR="00027E7E" w:rsidRDefault="00000000" w:rsidP="00027E7E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Create a two-VM internal network topology using VirtualBox.</w:t>
      </w:r>
    </w:p>
    <w:p w14:paraId="607231A0" w14:textId="77777777" w:rsidR="00027E7E" w:rsidRDefault="00000000" w:rsidP="00027E7E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Configure static IP addressing using Netplan on the internal interface(s).</w:t>
      </w:r>
    </w:p>
    <w:p w14:paraId="09FAB6C9" w14:textId="77777777" w:rsidR="00027E7E" w:rsidRDefault="00000000" w:rsidP="00027E7E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Establish a baseline view of traffic using iptraf-ng on the Client VM.</w:t>
      </w:r>
    </w:p>
    <w:p w14:paraId="1C1F825F" w14:textId="77777777" w:rsidR="00027E7E" w:rsidRDefault="00000000" w:rsidP="00027E7E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 xml:space="preserve">Simulate sniffing activity using </w:t>
      </w:r>
      <w:proofErr w:type="spellStart"/>
      <w:r w:rsidRPr="00027E7E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027E7E">
        <w:rPr>
          <w:rFonts w:ascii="Times New Roman" w:hAnsi="Times New Roman" w:cs="Times New Roman"/>
          <w:sz w:val="24"/>
          <w:szCs w:val="24"/>
        </w:rPr>
        <w:t xml:space="preserve"> on the Attacker VM.</w:t>
      </w:r>
    </w:p>
    <w:p w14:paraId="24D83B71" w14:textId="52D3A2F5" w:rsidR="00CF6990" w:rsidRDefault="00000000" w:rsidP="00027E7E">
      <w:pPr>
        <w:pStyle w:val="NoSpacing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Compare baseline and post-simulation observations and document findings, limitations, and recommendations.</w:t>
      </w:r>
    </w:p>
    <w:p w14:paraId="200EF00D" w14:textId="77777777" w:rsidR="00027E7E" w:rsidRPr="00027E7E" w:rsidRDefault="00027E7E" w:rsidP="00027E7E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E40DC" w14:textId="77777777" w:rsidR="00027E7E" w:rsidRDefault="00000000" w:rsidP="00027E7E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Environment and Topology</w:t>
      </w:r>
    </w:p>
    <w:p w14:paraId="7757CAC3" w14:textId="659773AF" w:rsidR="00027E7E" w:rsidRDefault="00000000" w:rsidP="00E05463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sz w:val="24"/>
          <w:szCs w:val="24"/>
        </w:rPr>
        <w:t>The experiment runs on a Windows host with VirtualBox. Two Ubuntu VMs are attached to a VirtualBox Internal Network named 'intnet'. Internal Network mode isolates the lab from external traffic and confines communication to participating VMs, making it suitable for controlled security demonstrations.</w:t>
      </w:r>
    </w:p>
    <w:p w14:paraId="297EAD36" w14:textId="77777777" w:rsidR="00027E7E" w:rsidRPr="00027E7E" w:rsidRDefault="00027E7E" w:rsidP="00027E7E">
      <w:pPr>
        <w:pStyle w:val="NoSpacing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6DD4B1C" w14:textId="77777777" w:rsidR="00CF6990" w:rsidRDefault="00000000">
      <w:r>
        <w:t>Figure 1 illustrates the logical topology used.</w:t>
      </w:r>
    </w:p>
    <w:p w14:paraId="52976396" w14:textId="77777777" w:rsidR="00CF6990" w:rsidRDefault="00000000">
      <w:r>
        <w:rPr>
          <w:noProof/>
        </w:rPr>
        <w:drawing>
          <wp:inline distT="0" distB="0" distL="0" distR="0" wp14:anchorId="00261121" wp14:editId="4F6BDEE7">
            <wp:extent cx="5943600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5959" w14:textId="77777777" w:rsidR="00CF6990" w:rsidRDefault="00000000">
      <w:pPr>
        <w:jc w:val="center"/>
      </w:pPr>
      <w:r>
        <w:rPr>
          <w:i/>
          <w:sz w:val="20"/>
        </w:rPr>
        <w:t>Figure 1. Logical topology for the 2‑VM sniffing detection experiment (VirtualBox Internal Network).</w:t>
      </w:r>
    </w:p>
    <w:p w14:paraId="3174555E" w14:textId="77777777" w:rsidR="00CF6990" w:rsidRDefault="00CF6990"/>
    <w:p w14:paraId="3A1942E7" w14:textId="77777777" w:rsidR="00027E7E" w:rsidRDefault="00027E7E">
      <w:pPr>
        <w:rPr>
          <w:b/>
        </w:rPr>
      </w:pPr>
    </w:p>
    <w:p w14:paraId="56FBCD2A" w14:textId="7BC7C68E" w:rsidR="00CF6990" w:rsidRPr="00027E7E" w:rsidRDefault="00000000">
      <w:pPr>
        <w:rPr>
          <w:rFonts w:ascii="Times New Roman" w:hAnsi="Times New Roman" w:cs="Times New Roman"/>
          <w:sz w:val="24"/>
          <w:szCs w:val="24"/>
        </w:rPr>
      </w:pPr>
      <w:r w:rsidRPr="00027E7E">
        <w:rPr>
          <w:rFonts w:ascii="Times New Roman" w:hAnsi="Times New Roman" w:cs="Times New Roman"/>
          <w:b/>
          <w:sz w:val="24"/>
          <w:szCs w:val="24"/>
        </w:rPr>
        <w:lastRenderedPageBreak/>
        <w:t>Virtual Machines and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6990" w14:paraId="2E8FC6DF" w14:textId="77777777">
        <w:trPr>
          <w:jc w:val="center"/>
        </w:trPr>
        <w:tc>
          <w:tcPr>
            <w:tcW w:w="2340" w:type="dxa"/>
          </w:tcPr>
          <w:p w14:paraId="14FAB22E" w14:textId="77777777" w:rsidR="00CF6990" w:rsidRDefault="00000000">
            <w:r>
              <w:t>Component</w:t>
            </w:r>
          </w:p>
        </w:tc>
        <w:tc>
          <w:tcPr>
            <w:tcW w:w="2340" w:type="dxa"/>
          </w:tcPr>
          <w:p w14:paraId="70925418" w14:textId="77777777" w:rsidR="00CF6990" w:rsidRDefault="00000000">
            <w:r>
              <w:t>Operating System</w:t>
            </w:r>
          </w:p>
        </w:tc>
        <w:tc>
          <w:tcPr>
            <w:tcW w:w="2340" w:type="dxa"/>
          </w:tcPr>
          <w:p w14:paraId="38B0FE34" w14:textId="77777777" w:rsidR="00CF6990" w:rsidRDefault="00000000">
            <w:r>
              <w:t>Role in Experiment</w:t>
            </w:r>
          </w:p>
        </w:tc>
        <w:tc>
          <w:tcPr>
            <w:tcW w:w="2340" w:type="dxa"/>
          </w:tcPr>
          <w:p w14:paraId="7914D080" w14:textId="77777777" w:rsidR="00CF6990" w:rsidRDefault="00000000">
            <w:r>
              <w:t>Key Software</w:t>
            </w:r>
          </w:p>
        </w:tc>
      </w:tr>
      <w:tr w:rsidR="00CF6990" w14:paraId="2E5E2E73" w14:textId="77777777">
        <w:trPr>
          <w:jc w:val="center"/>
        </w:trPr>
        <w:tc>
          <w:tcPr>
            <w:tcW w:w="2340" w:type="dxa"/>
          </w:tcPr>
          <w:p w14:paraId="5CCD22F7" w14:textId="77777777" w:rsidR="00CF6990" w:rsidRDefault="00000000">
            <w:r>
              <w:t>Client / Target VM</w:t>
            </w:r>
          </w:p>
        </w:tc>
        <w:tc>
          <w:tcPr>
            <w:tcW w:w="2340" w:type="dxa"/>
          </w:tcPr>
          <w:p w14:paraId="44C34249" w14:textId="77777777" w:rsidR="00CF6990" w:rsidRDefault="00000000">
            <w:r>
              <w:t>Ubuntu 20.04/22.04</w:t>
            </w:r>
          </w:p>
        </w:tc>
        <w:tc>
          <w:tcPr>
            <w:tcW w:w="2340" w:type="dxa"/>
          </w:tcPr>
          <w:p w14:paraId="11D2BB38" w14:textId="77777777" w:rsidR="00CF6990" w:rsidRDefault="00000000">
            <w:r>
              <w:t>Monitors and records traffic</w:t>
            </w:r>
          </w:p>
        </w:tc>
        <w:tc>
          <w:tcPr>
            <w:tcW w:w="2340" w:type="dxa"/>
          </w:tcPr>
          <w:p w14:paraId="5C651EDF" w14:textId="77777777" w:rsidR="00CF6990" w:rsidRDefault="00000000">
            <w:r>
              <w:t>iptraf-ng</w:t>
            </w:r>
          </w:p>
        </w:tc>
      </w:tr>
      <w:tr w:rsidR="00CF6990" w14:paraId="6DA0AE39" w14:textId="77777777">
        <w:trPr>
          <w:jc w:val="center"/>
        </w:trPr>
        <w:tc>
          <w:tcPr>
            <w:tcW w:w="2340" w:type="dxa"/>
          </w:tcPr>
          <w:p w14:paraId="6E28B8A8" w14:textId="77777777" w:rsidR="00CF6990" w:rsidRDefault="00000000">
            <w:r>
              <w:t>Attacker VM</w:t>
            </w:r>
          </w:p>
        </w:tc>
        <w:tc>
          <w:tcPr>
            <w:tcW w:w="2340" w:type="dxa"/>
          </w:tcPr>
          <w:p w14:paraId="2B40FECB" w14:textId="77777777" w:rsidR="00CF6990" w:rsidRDefault="00000000">
            <w:r>
              <w:t>Ubuntu 20.04/22.04</w:t>
            </w:r>
          </w:p>
        </w:tc>
        <w:tc>
          <w:tcPr>
            <w:tcW w:w="2340" w:type="dxa"/>
          </w:tcPr>
          <w:p w14:paraId="777B6BAA" w14:textId="77777777" w:rsidR="00CF6990" w:rsidRDefault="00000000">
            <w:r>
              <w:t>Runs controlled sniffing simulation</w:t>
            </w:r>
          </w:p>
        </w:tc>
        <w:tc>
          <w:tcPr>
            <w:tcW w:w="2340" w:type="dxa"/>
          </w:tcPr>
          <w:p w14:paraId="54DE4242" w14:textId="77777777" w:rsidR="00CF6990" w:rsidRDefault="00000000">
            <w:r>
              <w:t>tcpdump, (optional) dsniff/arpspoof</w:t>
            </w:r>
          </w:p>
        </w:tc>
      </w:tr>
      <w:tr w:rsidR="00E05463" w14:paraId="64845388" w14:textId="77777777">
        <w:trPr>
          <w:jc w:val="center"/>
        </w:trPr>
        <w:tc>
          <w:tcPr>
            <w:tcW w:w="2340" w:type="dxa"/>
          </w:tcPr>
          <w:p w14:paraId="1E4C2A4A" w14:textId="77777777" w:rsidR="00E05463" w:rsidRDefault="00E05463"/>
        </w:tc>
        <w:tc>
          <w:tcPr>
            <w:tcW w:w="2340" w:type="dxa"/>
          </w:tcPr>
          <w:p w14:paraId="6AFF21F0" w14:textId="77777777" w:rsidR="00E05463" w:rsidRDefault="00E05463"/>
        </w:tc>
        <w:tc>
          <w:tcPr>
            <w:tcW w:w="2340" w:type="dxa"/>
          </w:tcPr>
          <w:p w14:paraId="58C5D1D9" w14:textId="77777777" w:rsidR="00E05463" w:rsidRDefault="00E05463"/>
        </w:tc>
        <w:tc>
          <w:tcPr>
            <w:tcW w:w="2340" w:type="dxa"/>
          </w:tcPr>
          <w:p w14:paraId="38104DC5" w14:textId="77777777" w:rsidR="00E05463" w:rsidRDefault="00E05463"/>
        </w:tc>
      </w:tr>
    </w:tbl>
    <w:p w14:paraId="077395DA" w14:textId="77777777" w:rsidR="00E05463" w:rsidRDefault="00000000" w:rsidP="00E05463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System Requirements</w:t>
      </w:r>
    </w:p>
    <w:p w14:paraId="207A2BDC" w14:textId="77777777" w:rsidR="00E05463" w:rsidRDefault="00000000" w:rsidP="00E05463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Host OS: Windows 10/11</w:t>
      </w:r>
    </w:p>
    <w:p w14:paraId="0A1109D1" w14:textId="77777777" w:rsidR="00E05463" w:rsidRDefault="00000000" w:rsidP="00E05463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VirtualBox installed</w:t>
      </w:r>
    </w:p>
    <w:p w14:paraId="197C84DE" w14:textId="77777777" w:rsidR="00E05463" w:rsidRDefault="00000000" w:rsidP="00E05463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Ubuntu ISO image (20.04 or 22.04)</w:t>
      </w:r>
    </w:p>
    <w:p w14:paraId="36A8C9E0" w14:textId="42D2510F" w:rsidR="00CF6990" w:rsidRDefault="00000000" w:rsidP="00E05463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Minimum recommended resources: 2 GB RAM per VM (more recommended for smoother performance)</w:t>
      </w:r>
    </w:p>
    <w:p w14:paraId="09A5962B" w14:textId="77777777" w:rsid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77185" w14:textId="77777777" w:rsidR="00E05463" w:rsidRDefault="00E05463" w:rsidP="00E05463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Setup and Configuration</w:t>
      </w:r>
    </w:p>
    <w:p w14:paraId="717B25F9" w14:textId="71377F41" w:rsidR="00E05463" w:rsidRPr="00E05463" w:rsidRDefault="00000000" w:rsidP="00E05463">
      <w:pPr>
        <w:pStyle w:val="NoSpacing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VirtualBox Configuratio</w:t>
      </w:r>
      <w:r w:rsidR="00E05463">
        <w:rPr>
          <w:rFonts w:ascii="Times New Roman" w:hAnsi="Times New Roman" w:cs="Times New Roman"/>
          <w:sz w:val="24"/>
          <w:szCs w:val="24"/>
        </w:rPr>
        <w:t>n</w:t>
      </w:r>
    </w:p>
    <w:p w14:paraId="257E7C68" w14:textId="77777777" w:rsidR="00E05463" w:rsidRDefault="00000000" w:rsidP="00E05463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Create the first Ubuntu VM and complete the installation.</w:t>
      </w:r>
    </w:p>
    <w:p w14:paraId="216CC48C" w14:textId="77777777" w:rsidR="00E05463" w:rsidRDefault="00000000" w:rsidP="00E05463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Clone the VM (Full Clone) to create the second VM.</w:t>
      </w:r>
    </w:p>
    <w:p w14:paraId="3CF9EC52" w14:textId="2AD7B4CE" w:rsidR="00E05463" w:rsidRPr="00E05463" w:rsidRDefault="00000000" w:rsidP="00E05463">
      <w:pPr>
        <w:pStyle w:val="NoSpacing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 xml:space="preserve">For both VMs: Settings → Network → Adapter 1 → Attached to: Internal Network → Name: </w:t>
      </w:r>
      <w:proofErr w:type="spellStart"/>
      <w:r w:rsidRPr="00E05463">
        <w:rPr>
          <w:rFonts w:ascii="Times New Roman" w:hAnsi="Times New Roman" w:cs="Times New Roman"/>
          <w:sz w:val="24"/>
          <w:szCs w:val="24"/>
        </w:rPr>
        <w:t>intnet</w:t>
      </w:r>
      <w:proofErr w:type="spellEnd"/>
      <w:r w:rsidRPr="00E05463">
        <w:rPr>
          <w:rFonts w:ascii="Times New Roman" w:hAnsi="Times New Roman" w:cs="Times New Roman"/>
          <w:sz w:val="24"/>
          <w:szCs w:val="24"/>
        </w:rPr>
        <w:t>.</w:t>
      </w:r>
    </w:p>
    <w:p w14:paraId="0F2586DF" w14:textId="2DB3DF39" w:rsidR="00E05463" w:rsidRDefault="00E05463" w:rsidP="00E05463">
      <w:pPr>
        <w:pStyle w:val="NoSpacing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 xml:space="preserve">Static IP Addressing with </w:t>
      </w:r>
      <w:proofErr w:type="spellStart"/>
      <w:r w:rsidRPr="00E05463">
        <w:rPr>
          <w:rFonts w:ascii="Times New Roman" w:hAnsi="Times New Roman" w:cs="Times New Roman"/>
          <w:sz w:val="24"/>
          <w:szCs w:val="24"/>
        </w:rPr>
        <w:t>Netplan</w:t>
      </w:r>
      <w:proofErr w:type="spellEnd"/>
    </w:p>
    <w:p w14:paraId="198A99D9" w14:textId="6DCA90E5" w:rsidR="00CF6990" w:rsidRDefault="00000000" w:rsidP="00E05463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Static IPs provide consistent connectivity and simplify troubleshooting. The assignment recommends using a single internal interface (commonly enp0s8). If your VM uses a different name (e.g., enp0s3), apply the configuration to the correct internal interface.</w:t>
      </w:r>
    </w:p>
    <w:p w14:paraId="1A6F0CF0" w14:textId="77777777" w:rsid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80350" w14:textId="77777777" w:rsid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9BF97" w14:textId="77777777" w:rsid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31A98A" w14:textId="77777777" w:rsid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484FC" w14:textId="77777777" w:rsidR="00E05463" w:rsidRPr="00E05463" w:rsidRDefault="00E05463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CE4C2" w14:textId="14607FA9" w:rsidR="00CF6990" w:rsidRPr="00E05463" w:rsidRDefault="00000000">
      <w:pPr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b/>
          <w:sz w:val="24"/>
          <w:szCs w:val="24"/>
        </w:rPr>
        <w:lastRenderedPageBreak/>
        <w:t>Client/Target VM</w:t>
      </w:r>
    </w:p>
    <w:p w14:paraId="3C20D8E5" w14:textId="77777777" w:rsidR="00CF6990" w:rsidRDefault="00000000">
      <w:r>
        <w:rPr>
          <w:rFonts w:ascii="Consolas" w:eastAsia="Consolas" w:hAnsi="Consolas"/>
          <w:sz w:val="20"/>
        </w:rPr>
        <w:t>sudo nano /etc/netplan/01-netcfg.yaml</w:t>
      </w:r>
    </w:p>
    <w:p w14:paraId="532D8AC1" w14:textId="77777777" w:rsidR="00CF6990" w:rsidRDefault="00000000">
      <w:r>
        <w:rPr>
          <w:rFonts w:ascii="Consolas" w:eastAsia="Consolas" w:hAnsi="Consolas"/>
          <w:sz w:val="20"/>
        </w:rPr>
        <w:t>network:</w:t>
      </w:r>
      <w:r>
        <w:rPr>
          <w:rFonts w:ascii="Consolas" w:eastAsia="Consolas" w:hAnsi="Consolas"/>
          <w:sz w:val="20"/>
        </w:rPr>
        <w:br/>
        <w:t xml:space="preserve">  version: 2</w:t>
      </w:r>
      <w:r>
        <w:rPr>
          <w:rFonts w:ascii="Consolas" w:eastAsia="Consolas" w:hAnsi="Consolas"/>
          <w:sz w:val="20"/>
        </w:rPr>
        <w:br/>
        <w:t xml:space="preserve">  renderer: networkd</w:t>
      </w:r>
      <w:r>
        <w:rPr>
          <w:rFonts w:ascii="Consolas" w:eastAsia="Consolas" w:hAnsi="Consolas"/>
          <w:sz w:val="20"/>
        </w:rPr>
        <w:br/>
        <w:t xml:space="preserve">  ethernets:</w:t>
      </w:r>
      <w:r>
        <w:rPr>
          <w:rFonts w:ascii="Consolas" w:eastAsia="Consolas" w:hAnsi="Consolas"/>
          <w:sz w:val="20"/>
        </w:rPr>
        <w:br/>
        <w:t xml:space="preserve">    enp0s8:</w:t>
      </w:r>
      <w:r>
        <w:rPr>
          <w:rFonts w:ascii="Consolas" w:eastAsia="Consolas" w:hAnsi="Consolas"/>
          <w:sz w:val="20"/>
        </w:rPr>
        <w:br/>
        <w:t xml:space="preserve">      addresses:</w:t>
      </w:r>
      <w:r>
        <w:rPr>
          <w:rFonts w:ascii="Consolas" w:eastAsia="Consolas" w:hAnsi="Consolas"/>
          <w:sz w:val="20"/>
        </w:rPr>
        <w:br/>
        <w:t xml:space="preserve">        - 10.0.10.10/24</w:t>
      </w:r>
    </w:p>
    <w:p w14:paraId="1530E57C" w14:textId="77777777" w:rsidR="00CF6990" w:rsidRDefault="00000000">
      <w:r>
        <w:rPr>
          <w:rFonts w:ascii="Consolas" w:eastAsia="Consolas" w:hAnsi="Consolas"/>
          <w:sz w:val="20"/>
        </w:rPr>
        <w:t>sudo netplan apply</w:t>
      </w:r>
    </w:p>
    <w:p w14:paraId="0FE07195" w14:textId="4FC99335" w:rsidR="00CF6990" w:rsidRPr="00E05463" w:rsidRDefault="00000000">
      <w:pPr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b/>
          <w:sz w:val="24"/>
          <w:szCs w:val="24"/>
        </w:rPr>
        <w:t>Attacker VM</w:t>
      </w:r>
    </w:p>
    <w:p w14:paraId="30722910" w14:textId="77777777" w:rsidR="00CF6990" w:rsidRDefault="00000000">
      <w:r>
        <w:rPr>
          <w:rFonts w:ascii="Consolas" w:eastAsia="Consolas" w:hAnsi="Consolas"/>
          <w:sz w:val="20"/>
        </w:rPr>
        <w:t>sudo nano /etc/netplan/01-netcfg.yaml</w:t>
      </w:r>
    </w:p>
    <w:p w14:paraId="269E0CAD" w14:textId="77777777" w:rsidR="00CF6990" w:rsidRDefault="00000000">
      <w:r>
        <w:rPr>
          <w:rFonts w:ascii="Consolas" w:eastAsia="Consolas" w:hAnsi="Consolas"/>
          <w:sz w:val="20"/>
        </w:rPr>
        <w:t>network:</w:t>
      </w:r>
      <w:r>
        <w:rPr>
          <w:rFonts w:ascii="Consolas" w:eastAsia="Consolas" w:hAnsi="Consolas"/>
          <w:sz w:val="20"/>
        </w:rPr>
        <w:br/>
        <w:t xml:space="preserve">  version: 2</w:t>
      </w:r>
      <w:r>
        <w:rPr>
          <w:rFonts w:ascii="Consolas" w:eastAsia="Consolas" w:hAnsi="Consolas"/>
          <w:sz w:val="20"/>
        </w:rPr>
        <w:br/>
        <w:t xml:space="preserve">  renderer: networkd</w:t>
      </w:r>
      <w:r>
        <w:rPr>
          <w:rFonts w:ascii="Consolas" w:eastAsia="Consolas" w:hAnsi="Consolas"/>
          <w:sz w:val="20"/>
        </w:rPr>
        <w:br/>
        <w:t xml:space="preserve">  ethernets:</w:t>
      </w:r>
      <w:r>
        <w:rPr>
          <w:rFonts w:ascii="Consolas" w:eastAsia="Consolas" w:hAnsi="Consolas"/>
          <w:sz w:val="20"/>
        </w:rPr>
        <w:br/>
        <w:t xml:space="preserve">    enp0s8:</w:t>
      </w:r>
      <w:r>
        <w:rPr>
          <w:rFonts w:ascii="Consolas" w:eastAsia="Consolas" w:hAnsi="Consolas"/>
          <w:sz w:val="20"/>
        </w:rPr>
        <w:br/>
        <w:t xml:space="preserve">      addresses:</w:t>
      </w:r>
      <w:r>
        <w:rPr>
          <w:rFonts w:ascii="Consolas" w:eastAsia="Consolas" w:hAnsi="Consolas"/>
          <w:sz w:val="20"/>
        </w:rPr>
        <w:br/>
        <w:t xml:space="preserve">        - 10.0.10.20/24</w:t>
      </w:r>
    </w:p>
    <w:p w14:paraId="185915BA" w14:textId="77777777" w:rsidR="00CF6990" w:rsidRDefault="00000000">
      <w:r>
        <w:rPr>
          <w:rFonts w:ascii="Consolas" w:eastAsia="Consolas" w:hAnsi="Consolas"/>
          <w:sz w:val="20"/>
        </w:rPr>
        <w:t>sudo netplan apply</w:t>
      </w:r>
    </w:p>
    <w:p w14:paraId="2CA341FC" w14:textId="77777777" w:rsidR="00CF6990" w:rsidRPr="00E05463" w:rsidRDefault="00000000" w:rsidP="00E05463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Figures 2 and 3 show example Netplan screenshots included with the project assets, demonstrating a multi-interface configuration. Multi-interface configurations are acceptable as long as the internal network adapter is correctly configured and both VMs share the same subnet for the experiment.</w:t>
      </w:r>
    </w:p>
    <w:p w14:paraId="0E2729FB" w14:textId="77777777" w:rsidR="00CF6990" w:rsidRDefault="00000000">
      <w:r>
        <w:rPr>
          <w:noProof/>
        </w:rPr>
        <w:lastRenderedPageBreak/>
        <w:drawing>
          <wp:inline distT="0" distB="0" distL="0" distR="0" wp14:anchorId="78531B6F" wp14:editId="27505F8C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 VM-Cli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35F6" w14:textId="77777777" w:rsidR="00CF6990" w:rsidRDefault="00000000">
      <w:pPr>
        <w:jc w:val="center"/>
      </w:pPr>
      <w:r>
        <w:rPr>
          <w:i/>
          <w:sz w:val="20"/>
        </w:rPr>
        <w:t>Figure 2. Client VM Netplan configuration (evidence screenshot).</w:t>
      </w:r>
    </w:p>
    <w:p w14:paraId="115CE58D" w14:textId="77777777" w:rsidR="00CF6990" w:rsidRDefault="00000000">
      <w:r>
        <w:rPr>
          <w:noProof/>
        </w:rPr>
        <w:drawing>
          <wp:inline distT="0" distB="0" distL="0" distR="0" wp14:anchorId="516E38D4" wp14:editId="0C86F4FC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 VM-Attack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1B21" w14:textId="77777777" w:rsidR="00CF6990" w:rsidRDefault="00000000">
      <w:pPr>
        <w:jc w:val="center"/>
        <w:rPr>
          <w:i/>
          <w:sz w:val="20"/>
        </w:rPr>
      </w:pPr>
      <w:r>
        <w:rPr>
          <w:i/>
          <w:sz w:val="20"/>
        </w:rPr>
        <w:t xml:space="preserve">Figure 3. Attacker VM </w:t>
      </w:r>
      <w:proofErr w:type="spellStart"/>
      <w:r>
        <w:rPr>
          <w:i/>
          <w:sz w:val="20"/>
        </w:rPr>
        <w:t>Netplan</w:t>
      </w:r>
      <w:proofErr w:type="spellEnd"/>
      <w:r>
        <w:rPr>
          <w:i/>
          <w:sz w:val="20"/>
        </w:rPr>
        <w:t xml:space="preserve"> configuration (evidence screenshot).</w:t>
      </w:r>
    </w:p>
    <w:p w14:paraId="271F4630" w14:textId="77777777" w:rsidR="00E05463" w:rsidRDefault="00E05463">
      <w:pPr>
        <w:jc w:val="center"/>
        <w:rPr>
          <w:i/>
          <w:sz w:val="20"/>
        </w:rPr>
      </w:pPr>
    </w:p>
    <w:p w14:paraId="6A07C9B7" w14:textId="77777777" w:rsidR="00E05463" w:rsidRDefault="00E05463">
      <w:pPr>
        <w:jc w:val="center"/>
      </w:pPr>
    </w:p>
    <w:p w14:paraId="2C0EE654" w14:textId="52A6F8A9" w:rsidR="00E05463" w:rsidRDefault="00000000" w:rsidP="00E05463">
      <w:pPr>
        <w:pStyle w:val="NoSpacing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lastRenderedPageBreak/>
        <w:t>Connectivity Validation</w:t>
      </w:r>
    </w:p>
    <w:p w14:paraId="58807BF7" w14:textId="77777777" w:rsidR="00E05463" w:rsidRDefault="00000000" w:rsidP="00E05463">
      <w:pPr>
        <w:pStyle w:val="NoSpacing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>Validate connectivity between the VMs with ping. A successful ping indicates that both VMs can communicate over the internal network.</w:t>
      </w:r>
    </w:p>
    <w:p w14:paraId="5BC6CA16" w14:textId="54B901A2" w:rsidR="00CF6990" w:rsidRPr="00E05463" w:rsidRDefault="00000000" w:rsidP="00E05463">
      <w:pPr>
        <w:pStyle w:val="NoSpacing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Consolas" w:hAnsi="Consolas"/>
          <w:sz w:val="20"/>
        </w:rPr>
        <w:t>ping &lt;peer-</w:t>
      </w:r>
      <w:proofErr w:type="spellStart"/>
      <w:r>
        <w:rPr>
          <w:rFonts w:ascii="Consolas" w:eastAsia="Consolas" w:hAnsi="Consolas"/>
          <w:sz w:val="20"/>
        </w:rPr>
        <w:t>vm</w:t>
      </w:r>
      <w:proofErr w:type="spellEnd"/>
      <w:r>
        <w:rPr>
          <w:rFonts w:ascii="Consolas" w:eastAsia="Consolas" w:hAnsi="Consolas"/>
          <w:sz w:val="20"/>
        </w:rPr>
        <w:t>-</w:t>
      </w:r>
      <w:proofErr w:type="spellStart"/>
      <w:r>
        <w:rPr>
          <w:rFonts w:ascii="Consolas" w:eastAsia="Consolas" w:hAnsi="Consolas"/>
          <w:sz w:val="20"/>
        </w:rPr>
        <w:t>ip</w:t>
      </w:r>
      <w:proofErr w:type="spellEnd"/>
      <w:r>
        <w:rPr>
          <w:rFonts w:ascii="Consolas" w:eastAsia="Consolas" w:hAnsi="Consolas"/>
          <w:sz w:val="20"/>
        </w:rPr>
        <w:t>-address&gt;</w:t>
      </w:r>
    </w:p>
    <w:p w14:paraId="7443965D" w14:textId="77777777" w:rsidR="00CF6990" w:rsidRDefault="00000000">
      <w:r>
        <w:rPr>
          <w:noProof/>
        </w:rPr>
        <w:drawing>
          <wp:inline distT="0" distB="0" distL="0" distR="0" wp14:anchorId="30712477" wp14:editId="7F90B68E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 Ping-Test-Attack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6EF6" w14:textId="77777777" w:rsidR="00CF6990" w:rsidRDefault="00000000">
      <w:pPr>
        <w:jc w:val="center"/>
        <w:rPr>
          <w:i/>
          <w:sz w:val="20"/>
        </w:rPr>
      </w:pPr>
      <w:r>
        <w:rPr>
          <w:i/>
          <w:sz w:val="20"/>
        </w:rPr>
        <w:t>Figure 4. Ping test output (evidence screenshot).</w:t>
      </w:r>
    </w:p>
    <w:p w14:paraId="32904620" w14:textId="77777777" w:rsidR="00E05463" w:rsidRDefault="00E05463">
      <w:pPr>
        <w:jc w:val="center"/>
      </w:pPr>
    </w:p>
    <w:p w14:paraId="20783D78" w14:textId="77777777" w:rsidR="00E05463" w:rsidRDefault="00E05463" w:rsidP="00E05463">
      <w:pPr>
        <w:pStyle w:val="NoSpacing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sz w:val="24"/>
          <w:szCs w:val="24"/>
        </w:rPr>
        <w:t>Tools and Installation</w:t>
      </w:r>
    </w:p>
    <w:p w14:paraId="5682ECB2" w14:textId="77BF535C" w:rsidR="00E05463" w:rsidRDefault="00000000" w:rsidP="00E05463">
      <w:pPr>
        <w:pStyle w:val="NoSpacing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63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E05463">
        <w:rPr>
          <w:rFonts w:ascii="Times New Roman" w:hAnsi="Times New Roman" w:cs="Times New Roman"/>
          <w:sz w:val="24"/>
          <w:szCs w:val="24"/>
        </w:rPr>
        <w:t>-ng (Client/Target VM)</w:t>
      </w:r>
    </w:p>
    <w:p w14:paraId="5B46AD9D" w14:textId="77777777" w:rsidR="00E05463" w:rsidRDefault="00000000" w:rsidP="00E05463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 xml:space="preserve">Install and run </w:t>
      </w:r>
      <w:proofErr w:type="spellStart"/>
      <w:r w:rsidRPr="00E05463">
        <w:rPr>
          <w:rFonts w:ascii="Times New Roman" w:hAnsi="Times New Roman" w:cs="Times New Roman"/>
          <w:sz w:val="24"/>
          <w:szCs w:val="24"/>
        </w:rPr>
        <w:t>iptraf-ng:</w:t>
      </w:r>
      <w:proofErr w:type="spellEnd"/>
    </w:p>
    <w:p w14:paraId="0EDD0D67" w14:textId="77777777" w:rsidR="00E05463" w:rsidRDefault="00000000" w:rsidP="00E05463">
      <w:pPr>
        <w:pStyle w:val="NoSpacing"/>
        <w:spacing w:line="360" w:lineRule="auto"/>
        <w:ind w:left="108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update</w:t>
      </w:r>
    </w:p>
    <w:p w14:paraId="4D2A05D5" w14:textId="77777777" w:rsidR="00E05463" w:rsidRDefault="00000000" w:rsidP="00E05463">
      <w:pPr>
        <w:pStyle w:val="NoSpacing"/>
        <w:spacing w:line="360" w:lineRule="auto"/>
        <w:ind w:left="108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install </w:t>
      </w:r>
      <w:proofErr w:type="spellStart"/>
      <w:r>
        <w:rPr>
          <w:rFonts w:ascii="Consolas" w:eastAsia="Consolas" w:hAnsi="Consolas"/>
          <w:sz w:val="20"/>
        </w:rPr>
        <w:t>iptraf</w:t>
      </w:r>
      <w:proofErr w:type="spellEnd"/>
      <w:r>
        <w:rPr>
          <w:rFonts w:ascii="Consolas" w:eastAsia="Consolas" w:hAnsi="Consolas"/>
          <w:sz w:val="20"/>
        </w:rPr>
        <w:t>-ng -y</w:t>
      </w:r>
    </w:p>
    <w:p w14:paraId="26377F94" w14:textId="77777777" w:rsidR="00E05463" w:rsidRDefault="00000000" w:rsidP="00E05463">
      <w:pPr>
        <w:pStyle w:val="NoSpacing"/>
        <w:spacing w:line="360" w:lineRule="auto"/>
        <w:ind w:left="108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iptraf-ng</w:t>
      </w:r>
      <w:proofErr w:type="spellEnd"/>
    </w:p>
    <w:p w14:paraId="0E7F5BC1" w14:textId="77777777" w:rsidR="00E05463" w:rsidRDefault="00000000" w:rsidP="00E05463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t>Recommended view: 'IP traffic monitor' or 'TCP/UDP statistics' to examine active flows and packet counts.</w:t>
      </w:r>
    </w:p>
    <w:p w14:paraId="29DAF2D8" w14:textId="4FA30BC1" w:rsidR="00E83B08" w:rsidRDefault="00000000" w:rsidP="00E83B08">
      <w:pPr>
        <w:pStyle w:val="NoSpacing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5463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E05463">
        <w:rPr>
          <w:rFonts w:ascii="Times New Roman" w:hAnsi="Times New Roman" w:cs="Times New Roman"/>
          <w:sz w:val="24"/>
          <w:szCs w:val="24"/>
        </w:rPr>
        <w:t xml:space="preserve"> and Optional Tools (Attacker VM)</w:t>
      </w:r>
    </w:p>
    <w:p w14:paraId="0E4C6337" w14:textId="77777777" w:rsidR="00E83B08" w:rsidRDefault="00000000" w:rsidP="00E83B0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5463"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 w:rsidRPr="00E05463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E05463">
        <w:rPr>
          <w:rFonts w:ascii="Times New Roman" w:hAnsi="Times New Roman" w:cs="Times New Roman"/>
          <w:sz w:val="24"/>
          <w:szCs w:val="24"/>
        </w:rPr>
        <w:t xml:space="preserve"> (required) and optionally </w:t>
      </w:r>
      <w:proofErr w:type="spellStart"/>
      <w:r w:rsidRPr="00E05463">
        <w:rPr>
          <w:rFonts w:ascii="Times New Roman" w:hAnsi="Times New Roman" w:cs="Times New Roman"/>
          <w:sz w:val="24"/>
          <w:szCs w:val="24"/>
        </w:rPr>
        <w:t>dsniff:</w:t>
      </w:r>
      <w:proofErr w:type="spellEnd"/>
    </w:p>
    <w:p w14:paraId="1C9C40E4" w14:textId="77777777" w:rsidR="00E83B08" w:rsidRDefault="00000000" w:rsidP="00E83B08">
      <w:pPr>
        <w:pStyle w:val="NoSpacing"/>
        <w:spacing w:line="360" w:lineRule="auto"/>
        <w:ind w:left="108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update</w:t>
      </w:r>
    </w:p>
    <w:p w14:paraId="2FBE6CDE" w14:textId="77777777" w:rsidR="00E83B08" w:rsidRDefault="00000000" w:rsidP="00E83B08">
      <w:pPr>
        <w:pStyle w:val="NoSpacing"/>
        <w:spacing w:line="360" w:lineRule="auto"/>
        <w:ind w:left="108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install </w:t>
      </w:r>
      <w:proofErr w:type="spellStart"/>
      <w:r>
        <w:rPr>
          <w:rFonts w:ascii="Consolas" w:eastAsia="Consolas" w:hAnsi="Consolas"/>
          <w:sz w:val="20"/>
        </w:rPr>
        <w:t>tcpdump</w:t>
      </w:r>
      <w:proofErr w:type="spellEnd"/>
      <w:r>
        <w:rPr>
          <w:rFonts w:ascii="Consolas" w:eastAsia="Consolas" w:hAnsi="Consolas"/>
          <w:sz w:val="20"/>
        </w:rPr>
        <w:t xml:space="preserve"> -y</w:t>
      </w:r>
    </w:p>
    <w:p w14:paraId="1F4B6E36" w14:textId="06095995" w:rsidR="00CF6990" w:rsidRPr="00E83B08" w:rsidRDefault="00000000" w:rsidP="00E83B0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install </w:t>
      </w:r>
      <w:proofErr w:type="spellStart"/>
      <w:r>
        <w:rPr>
          <w:rFonts w:ascii="Consolas" w:eastAsia="Consolas" w:hAnsi="Consolas"/>
          <w:sz w:val="20"/>
        </w:rPr>
        <w:t>dsniff</w:t>
      </w:r>
      <w:proofErr w:type="spellEnd"/>
      <w:r>
        <w:rPr>
          <w:rFonts w:ascii="Consolas" w:eastAsia="Consolas" w:hAnsi="Consolas"/>
          <w:sz w:val="20"/>
        </w:rPr>
        <w:t xml:space="preserve"> -</w:t>
      </w:r>
      <w:proofErr w:type="gramStart"/>
      <w:r>
        <w:rPr>
          <w:rFonts w:ascii="Consolas" w:eastAsia="Consolas" w:hAnsi="Consolas"/>
          <w:sz w:val="20"/>
        </w:rPr>
        <w:t>y  #</w:t>
      </w:r>
      <w:proofErr w:type="gramEnd"/>
      <w:r>
        <w:rPr>
          <w:rFonts w:ascii="Consolas" w:eastAsia="Consolas" w:hAnsi="Consolas"/>
          <w:sz w:val="20"/>
        </w:rPr>
        <w:t xml:space="preserve"> optional</w:t>
      </w:r>
    </w:p>
    <w:p w14:paraId="4F27AFCA" w14:textId="77777777" w:rsidR="00E83B08" w:rsidRDefault="00000000" w:rsidP="00E83B08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lastRenderedPageBreak/>
        <w:t>7. Methodology</w:t>
      </w:r>
    </w:p>
    <w:p w14:paraId="0FCC7B1C" w14:textId="77777777" w:rsid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7.1 Baseline Monitoring</w:t>
      </w:r>
    </w:p>
    <w:p w14:paraId="37CFC5FA" w14:textId="1015BFC3" w:rsid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 xml:space="preserve">Start </w:t>
      </w:r>
      <w:proofErr w:type="spellStart"/>
      <w:r w:rsidRPr="00E83B08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>-ng on the Client VM. 2) Observe the baseline conditions before any</w:t>
      </w:r>
    </w:p>
    <w:p w14:paraId="1C049FC2" w14:textId="77777777" w:rsid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simulation begins. Baseline conditions commonly show fewer active connection</w:t>
      </w:r>
    </w:p>
    <w:p w14:paraId="3BF13EF5" w14:textId="35FBF1AF" w:rsidR="00CF6990" w:rsidRP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and</w:t>
      </w:r>
      <w:r w:rsidR="00E83B08">
        <w:rPr>
          <w:rFonts w:ascii="Times New Roman" w:hAnsi="Times New Roman" w:cs="Times New Roman"/>
          <w:sz w:val="24"/>
          <w:szCs w:val="24"/>
        </w:rPr>
        <w:t xml:space="preserve"> </w:t>
      </w:r>
      <w:r w:rsidRPr="00E83B08">
        <w:rPr>
          <w:rFonts w:ascii="Times New Roman" w:hAnsi="Times New Roman" w:cs="Times New Roman"/>
          <w:sz w:val="24"/>
          <w:szCs w:val="24"/>
        </w:rPr>
        <w:t>lower packet capture counts.</w:t>
      </w:r>
    </w:p>
    <w:p w14:paraId="3108FF77" w14:textId="77777777" w:rsidR="00CF6990" w:rsidRDefault="00000000">
      <w:r>
        <w:t>Figure 5 shows the baseline state captured during the lab.</w:t>
      </w:r>
    </w:p>
    <w:p w14:paraId="413D567E" w14:textId="77777777" w:rsidR="00CF6990" w:rsidRDefault="00000000">
      <w:r>
        <w:rPr>
          <w:noProof/>
        </w:rPr>
        <w:drawing>
          <wp:inline distT="0" distB="0" distL="0" distR="0" wp14:anchorId="6DB850CE" wp14:editId="5300EC57">
            <wp:extent cx="5669280" cy="40415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 Normal-Traffic-Cl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E694" w14:textId="77777777" w:rsidR="00CF6990" w:rsidRDefault="00000000">
      <w:pPr>
        <w:jc w:val="center"/>
      </w:pPr>
      <w:r>
        <w:rPr>
          <w:i/>
          <w:sz w:val="20"/>
        </w:rPr>
        <w:t>Figure 5. Baseline traffic view in iptraf-ng on the Client VM (evidence screenshot).</w:t>
      </w:r>
    </w:p>
    <w:p w14:paraId="1E5D5F2E" w14:textId="77777777" w:rsidR="00E83B08" w:rsidRDefault="00000000" w:rsidP="00E83B08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7.2 Sniffing Simulation (tcpdump)</w:t>
      </w:r>
    </w:p>
    <w:p w14:paraId="2CA501DA" w14:textId="77777777" w:rsidR="00E83B08" w:rsidRDefault="00000000" w:rsidP="00E83B08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 xml:space="preserve">Start </w:t>
      </w:r>
      <w:proofErr w:type="spellStart"/>
      <w:r w:rsidRPr="00E83B0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 xml:space="preserve"> on the Attacker VM using the internal interface. This simulates an</w:t>
      </w:r>
    </w:p>
    <w:p w14:paraId="6BCFBA28" w14:textId="77777777" w:rsidR="00E83B08" w:rsidRDefault="00000000" w:rsidP="00E83B08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attacker attempting to capture packets. Use the interface that corresponds to the</w:t>
      </w:r>
    </w:p>
    <w:p w14:paraId="7CA82B7A" w14:textId="77777777" w:rsidR="00E83B08" w:rsidRDefault="00000000" w:rsidP="00E83B08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VirtualBox Internal Network.</w:t>
      </w:r>
    </w:p>
    <w:p w14:paraId="7B0AD18A" w14:textId="77777777" w:rsidR="00E83B08" w:rsidRDefault="00000000" w:rsidP="00E83B08">
      <w:pPr>
        <w:pStyle w:val="NoSpacing"/>
        <w:spacing w:line="360" w:lineRule="auto"/>
        <w:ind w:left="720" w:firstLine="72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tcpdump</w:t>
      </w:r>
      <w:proofErr w:type="spellEnd"/>
      <w:r>
        <w:rPr>
          <w:rFonts w:ascii="Consolas" w:eastAsia="Consolas" w:hAnsi="Consolas"/>
          <w:sz w:val="20"/>
        </w:rPr>
        <w:t xml:space="preserve"> -</w:t>
      </w:r>
      <w:proofErr w:type="spellStart"/>
      <w:r>
        <w:rPr>
          <w:rFonts w:ascii="Consolas" w:eastAsia="Consolas" w:hAnsi="Consolas"/>
          <w:sz w:val="20"/>
        </w:rPr>
        <w:t>i</w:t>
      </w:r>
      <w:proofErr w:type="spellEnd"/>
      <w:r>
        <w:rPr>
          <w:rFonts w:ascii="Consolas" w:eastAsia="Consolas" w:hAnsi="Consolas"/>
          <w:sz w:val="20"/>
        </w:rPr>
        <w:t xml:space="preserve"> &lt;internal-interface&gt;</w:t>
      </w:r>
    </w:p>
    <w:p w14:paraId="5CBFFD34" w14:textId="77777777" w:rsidR="00E83B08" w:rsidRDefault="00000000" w:rsidP="00E83B08">
      <w:pPr>
        <w:pStyle w:val="NoSpacing"/>
        <w:spacing w:line="360" w:lineRule="auto"/>
        <w:ind w:left="720" w:firstLine="720"/>
        <w:jc w:val="both"/>
      </w:pPr>
      <w:r>
        <w:t>Important: The README draft originally referenced enp0s3 in one command</w:t>
      </w:r>
    </w:p>
    <w:p w14:paraId="23B02E24" w14:textId="77777777" w:rsidR="00E83B08" w:rsidRDefault="00000000" w:rsidP="00E83B08">
      <w:pPr>
        <w:pStyle w:val="NoSpacing"/>
        <w:spacing w:line="360" w:lineRule="auto"/>
        <w:ind w:left="720" w:firstLine="720"/>
        <w:jc w:val="both"/>
      </w:pPr>
      <w:r>
        <w:t>snippet; in the simplified setup the internal interface is typically enp0s8. Always</w:t>
      </w:r>
    </w:p>
    <w:p w14:paraId="1963E787" w14:textId="77777777" w:rsidR="00E83B08" w:rsidRDefault="00000000" w:rsidP="00E83B08">
      <w:pPr>
        <w:pStyle w:val="NoSpacing"/>
        <w:spacing w:line="360" w:lineRule="auto"/>
        <w:ind w:left="720" w:firstLine="720"/>
        <w:jc w:val="both"/>
      </w:pPr>
      <w:r>
        <w:t>verify the correct interface name with '</w:t>
      </w:r>
      <w:proofErr w:type="spellStart"/>
      <w:r>
        <w:t>ip</w:t>
      </w:r>
      <w:proofErr w:type="spellEnd"/>
      <w:r>
        <w:t xml:space="preserve"> a'.</w:t>
      </w:r>
    </w:p>
    <w:p w14:paraId="36A0F51E" w14:textId="0EC79320" w:rsidR="00CF6990" w:rsidRDefault="00000000" w:rsidP="00E83B08">
      <w:pPr>
        <w:pStyle w:val="NoSpacing"/>
        <w:spacing w:line="360" w:lineRule="auto"/>
        <w:ind w:left="720" w:firstLine="720"/>
        <w:jc w:val="both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lastRenderedPageBreak/>
        <w:t>ip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a  #</w:t>
      </w:r>
      <w:proofErr w:type="gramEnd"/>
      <w:r>
        <w:rPr>
          <w:rFonts w:ascii="Consolas" w:eastAsia="Consolas" w:hAnsi="Consolas"/>
          <w:sz w:val="20"/>
        </w:rPr>
        <w:t xml:space="preserve"> identify the internal interface name</w:t>
      </w:r>
    </w:p>
    <w:p w14:paraId="75C79051" w14:textId="77777777" w:rsidR="00E83B08" w:rsidRPr="00E83B08" w:rsidRDefault="00E83B08" w:rsidP="00E83B08">
      <w:pPr>
        <w:pStyle w:val="NoSpacing"/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AA077DE" w14:textId="77777777" w:rsidR="00E83B08" w:rsidRDefault="00E83B08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7.3 </w:t>
      </w:r>
      <w:r w:rsidR="00000000" w:rsidRPr="00E83B08">
        <w:rPr>
          <w:rFonts w:ascii="Times New Roman" w:hAnsi="Times New Roman" w:cs="Times New Roman"/>
          <w:sz w:val="24"/>
          <w:szCs w:val="24"/>
        </w:rPr>
        <w:t>Post-Simulation Monitoring</w:t>
      </w:r>
    </w:p>
    <w:p w14:paraId="759D2254" w14:textId="77777777" w:rsid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 xml:space="preserve">Return to the Client VM and observe iptraf-ng again while </w:t>
      </w:r>
      <w:proofErr w:type="spellStart"/>
      <w:r w:rsidRPr="00E83B0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 xml:space="preserve"> is running.</w:t>
      </w:r>
    </w:p>
    <w:p w14:paraId="068587D2" w14:textId="3C0A63A2" w:rsidR="00CF6990" w:rsidRPr="00E83B08" w:rsidRDefault="00000000" w:rsidP="00E83B08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Capture evidence for comparison.</w:t>
      </w:r>
    </w:p>
    <w:p w14:paraId="4BB83784" w14:textId="77777777" w:rsidR="00CF6990" w:rsidRDefault="00000000">
      <w:r>
        <w:t>Figure 6 shows increased activity after the simulation. In the evidence provided, the 'Packets captured' counter increases from 43 (baseline) to 741 (post-simulation) at the time of capture, which is an increase of 698 packets (≈17.2×).</w:t>
      </w:r>
    </w:p>
    <w:p w14:paraId="75368D94" w14:textId="77777777" w:rsidR="00CF6990" w:rsidRDefault="00000000">
      <w:r>
        <w:rPr>
          <w:noProof/>
        </w:rPr>
        <w:drawing>
          <wp:inline distT="0" distB="0" distL="0" distR="0" wp14:anchorId="6577A909" wp14:editId="3A9C9988">
            <wp:extent cx="5669280" cy="40415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 After-Attack-Cl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63AC" w14:textId="77777777" w:rsidR="00CF6990" w:rsidRDefault="00000000">
      <w:pPr>
        <w:jc w:val="center"/>
      </w:pPr>
      <w:r>
        <w:rPr>
          <w:i/>
          <w:sz w:val="20"/>
        </w:rPr>
        <w:t>Figure 6. iptraf-ng view after sniffing simulation begins (evidence screenshot).</w:t>
      </w:r>
    </w:p>
    <w:p w14:paraId="5DD493A6" w14:textId="3F312424" w:rsidR="00E83B08" w:rsidRDefault="00000000" w:rsidP="00E83B0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Results and Analysis</w:t>
      </w:r>
    </w:p>
    <w:p w14:paraId="6C8D2A46" w14:textId="7190DF54" w:rsidR="00CF6990" w:rsidRDefault="00000000" w:rsidP="00E83B0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The comparison between baseline and post-simulation evidence indicates a clear increase in observed packet activity. While sniffing can be passive, in practice the lab environment may show increased packet processing, additional visible flows, and changes in traffic composition.</w:t>
      </w:r>
    </w:p>
    <w:p w14:paraId="061222A2" w14:textId="77777777" w:rsidR="00E83B08" w:rsidRDefault="00E83B08" w:rsidP="00E83B0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1801E9" w14:textId="77777777" w:rsidR="00E83B08" w:rsidRPr="00E83B08" w:rsidRDefault="00E83B08" w:rsidP="00E83B0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9B9F69" w14:textId="77777777" w:rsidR="00CF6990" w:rsidRDefault="00000000">
      <w:r>
        <w:rPr>
          <w:b/>
        </w:rPr>
        <w:lastRenderedPageBreak/>
        <w:t>8.1 Observation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F6990" w14:paraId="448C1BDC" w14:textId="77777777">
        <w:trPr>
          <w:jc w:val="center"/>
        </w:trPr>
        <w:tc>
          <w:tcPr>
            <w:tcW w:w="2340" w:type="dxa"/>
          </w:tcPr>
          <w:p w14:paraId="333F7336" w14:textId="77777777" w:rsidR="00CF6990" w:rsidRDefault="00000000">
            <w:r>
              <w:t>Condition</w:t>
            </w:r>
          </w:p>
        </w:tc>
        <w:tc>
          <w:tcPr>
            <w:tcW w:w="2340" w:type="dxa"/>
          </w:tcPr>
          <w:p w14:paraId="2433A008" w14:textId="77777777" w:rsidR="00CF6990" w:rsidRDefault="00000000">
            <w:r>
              <w:t>Evidence</w:t>
            </w:r>
          </w:p>
        </w:tc>
        <w:tc>
          <w:tcPr>
            <w:tcW w:w="2340" w:type="dxa"/>
          </w:tcPr>
          <w:p w14:paraId="6B8F1C55" w14:textId="77777777" w:rsidR="00CF6990" w:rsidRDefault="00000000">
            <w:r>
              <w:t>Observed Indicator</w:t>
            </w:r>
          </w:p>
        </w:tc>
        <w:tc>
          <w:tcPr>
            <w:tcW w:w="2340" w:type="dxa"/>
          </w:tcPr>
          <w:p w14:paraId="6C3EE961" w14:textId="77777777" w:rsidR="00CF6990" w:rsidRDefault="00000000">
            <w:r>
              <w:t>Notes</w:t>
            </w:r>
          </w:p>
        </w:tc>
      </w:tr>
      <w:tr w:rsidR="00CF6990" w14:paraId="6A9BF630" w14:textId="77777777">
        <w:trPr>
          <w:jc w:val="center"/>
        </w:trPr>
        <w:tc>
          <w:tcPr>
            <w:tcW w:w="2340" w:type="dxa"/>
          </w:tcPr>
          <w:p w14:paraId="4E1596DF" w14:textId="77777777" w:rsidR="00CF6990" w:rsidRDefault="00000000">
            <w:r>
              <w:t>Baseline</w:t>
            </w:r>
          </w:p>
        </w:tc>
        <w:tc>
          <w:tcPr>
            <w:tcW w:w="2340" w:type="dxa"/>
          </w:tcPr>
          <w:p w14:paraId="2D49BB96" w14:textId="77777777" w:rsidR="00CF6990" w:rsidRDefault="00000000">
            <w:r>
              <w:t>Figure 5</w:t>
            </w:r>
          </w:p>
        </w:tc>
        <w:tc>
          <w:tcPr>
            <w:tcW w:w="2340" w:type="dxa"/>
          </w:tcPr>
          <w:p w14:paraId="00AE236A" w14:textId="77777777" w:rsidR="00CF6990" w:rsidRDefault="00000000">
            <w:r>
              <w:t>Packets captured: 43</w:t>
            </w:r>
          </w:p>
        </w:tc>
        <w:tc>
          <w:tcPr>
            <w:tcW w:w="2340" w:type="dxa"/>
          </w:tcPr>
          <w:p w14:paraId="33915CA5" w14:textId="77777777" w:rsidR="00CF6990" w:rsidRDefault="00000000">
            <w:r>
              <w:t>Lower activity at time of baseline screenshot.</w:t>
            </w:r>
          </w:p>
        </w:tc>
      </w:tr>
      <w:tr w:rsidR="00CF6990" w14:paraId="46382853" w14:textId="77777777">
        <w:trPr>
          <w:jc w:val="center"/>
        </w:trPr>
        <w:tc>
          <w:tcPr>
            <w:tcW w:w="2340" w:type="dxa"/>
          </w:tcPr>
          <w:p w14:paraId="7C408961" w14:textId="77777777" w:rsidR="00CF6990" w:rsidRDefault="00000000">
            <w:r>
              <w:t>Post-Simulation</w:t>
            </w:r>
          </w:p>
        </w:tc>
        <w:tc>
          <w:tcPr>
            <w:tcW w:w="2340" w:type="dxa"/>
          </w:tcPr>
          <w:p w14:paraId="52E35303" w14:textId="77777777" w:rsidR="00CF6990" w:rsidRDefault="00000000">
            <w:r>
              <w:t>Figure 6</w:t>
            </w:r>
          </w:p>
        </w:tc>
        <w:tc>
          <w:tcPr>
            <w:tcW w:w="2340" w:type="dxa"/>
          </w:tcPr>
          <w:p w14:paraId="75F46ED5" w14:textId="77777777" w:rsidR="00CF6990" w:rsidRDefault="00000000">
            <w:r>
              <w:t>Packets captured: 741 (Δ=698, ≈17.2×)</w:t>
            </w:r>
          </w:p>
        </w:tc>
        <w:tc>
          <w:tcPr>
            <w:tcW w:w="2340" w:type="dxa"/>
          </w:tcPr>
          <w:p w14:paraId="3D4CCBED" w14:textId="77777777" w:rsidR="00CF6990" w:rsidRDefault="00000000">
            <w:r>
              <w:t>Higher activity after sniffing simulation began.</w:t>
            </w:r>
          </w:p>
        </w:tc>
      </w:tr>
    </w:tbl>
    <w:p w14:paraId="736FE133" w14:textId="77777777" w:rsidR="00CF6990" w:rsidRPr="00E83B08" w:rsidRDefault="00000000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B08">
        <w:rPr>
          <w:rFonts w:ascii="Times New Roman" w:hAnsi="Times New Roman" w:cs="Times New Roman"/>
          <w:b/>
          <w:bCs/>
          <w:sz w:val="24"/>
          <w:szCs w:val="24"/>
        </w:rPr>
        <w:t>8.2 Interpretation</w:t>
      </w:r>
    </w:p>
    <w:p w14:paraId="261F54B2" w14:textId="77777777" w:rsidR="00CF6990" w:rsidRDefault="00000000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A higher packet capture count alone does not confirm sniffing, but it is an anomaly that should be correlated with other indicators such as abnormal ARP/broadcast patterns, new/unexpected connections, and process activity on endpoints. In operational settings, such observations should trigger deeper investigation with logs and packet captures on the affected segments.</w:t>
      </w:r>
    </w:p>
    <w:p w14:paraId="2FEEC87F" w14:textId="77777777" w:rsidR="00E83B08" w:rsidRPr="00E83B08" w:rsidRDefault="00E83B08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4E3CF" w14:textId="77777777" w:rsidR="00E83B08" w:rsidRDefault="00000000" w:rsidP="00E83B0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Discussion</w:t>
      </w:r>
    </w:p>
    <w:p w14:paraId="39E4B93A" w14:textId="16A2C05D" w:rsidR="00E83B08" w:rsidRDefault="00000000" w:rsidP="00E83B08">
      <w:pPr>
        <w:pStyle w:val="NoSpacing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E83B08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>-ng Helps During Detection</w:t>
      </w:r>
    </w:p>
    <w:p w14:paraId="66B83989" w14:textId="77777777" w:rsidR="00E83B08" w:rsidRDefault="00000000" w:rsidP="00E83B08">
      <w:pPr>
        <w:pStyle w:val="NoSpacing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B08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>-ng is primarily a visibility tool. It supports detection workflows by making suspicious patterns easier to notice, including:</w:t>
      </w:r>
    </w:p>
    <w:p w14:paraId="60EC2CB2" w14:textId="77777777" w:rsidR="00E83B08" w:rsidRDefault="00000000" w:rsidP="00E83B0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Sudden increases in packet counts or connection entries.</w:t>
      </w:r>
    </w:p>
    <w:p w14:paraId="50E88DA7" w14:textId="77777777" w:rsidR="00E83B08" w:rsidRDefault="00000000" w:rsidP="00E83B0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Unusual bursts of broadcast or ARP frames (common in reconnaissance and ARP-based manipulation).</w:t>
      </w:r>
    </w:p>
    <w:p w14:paraId="7B226A2E" w14:textId="7B24E16A" w:rsidR="00E83B08" w:rsidRPr="00E83B08" w:rsidRDefault="00000000" w:rsidP="00E83B08">
      <w:pPr>
        <w:pStyle w:val="NoSpacing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Unexpected endpoints or protocols appearing in active-flow views.</w:t>
      </w:r>
    </w:p>
    <w:p w14:paraId="69015A96" w14:textId="77777777" w:rsidR="00E83B08" w:rsidRDefault="00000000" w:rsidP="00E83B08">
      <w:pPr>
        <w:pStyle w:val="NoSpacing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Limitations</w:t>
      </w:r>
    </w:p>
    <w:p w14:paraId="2B74C8E5" w14:textId="5D678FB7" w:rsidR="00CF6990" w:rsidRDefault="00000000" w:rsidP="00E83B08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B08">
        <w:rPr>
          <w:rFonts w:ascii="Times New Roman" w:hAnsi="Times New Roman" w:cs="Times New Roman"/>
          <w:sz w:val="24"/>
          <w:szCs w:val="24"/>
        </w:rPr>
        <w:t>iptraf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>-ng does not directly identify a remote interface operating in promiscuous mode. Legitimate traffic (updates, service discovery, web browsing) can also increase packet counts. Therefore, iptraf-ng should be used with other controls such as switch security features, host-based monitoring, and intrusion detection systems.</w:t>
      </w:r>
    </w:p>
    <w:p w14:paraId="61B8A9CB" w14:textId="77777777" w:rsidR="00E83B08" w:rsidRDefault="00E83B08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19501" w14:textId="77777777" w:rsidR="00E83B08" w:rsidRDefault="00E83B08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83A26" w14:textId="77777777" w:rsidR="00E83B08" w:rsidRPr="00E83B08" w:rsidRDefault="00E83B08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E8E59" w14:textId="77777777" w:rsidR="00E83B08" w:rsidRDefault="00000000" w:rsidP="00E83B08">
      <w:pPr>
        <w:pStyle w:val="NoSpacing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lastRenderedPageBreak/>
        <w:t>Recommendations</w:t>
      </w:r>
    </w:p>
    <w:p w14:paraId="2CA39CD9" w14:textId="77777777" w:rsidR="00E83B08" w:rsidRDefault="00000000" w:rsidP="00E83B08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Recommended defensive practices to reduce sniffing risks include:</w:t>
      </w:r>
    </w:p>
    <w:p w14:paraId="63B52F7A" w14:textId="77777777" w:rsidR="00E83B08" w:rsidRDefault="00000000" w:rsidP="00E83B08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Use encryption (HTTPS/TLS, SSH) to protect data confidentiality even if packets are captured.</w:t>
      </w:r>
    </w:p>
    <w:p w14:paraId="36188223" w14:textId="77777777" w:rsidR="00E83B08" w:rsidRDefault="00000000" w:rsidP="00E83B08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Limit broadcast domains using VLANs and proper network segmentation.</w:t>
      </w:r>
    </w:p>
    <w:p w14:paraId="3AE88DEC" w14:textId="77777777" w:rsidR="00E83B08" w:rsidRDefault="00000000" w:rsidP="00E83B08">
      <w:pPr>
        <w:pStyle w:val="NoSpacing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On managed switches: enable DHCP snooping and Dynamic ARP Inspection where available.</w:t>
      </w:r>
    </w:p>
    <w:p w14:paraId="004CF635" w14:textId="77777777" w:rsidR="00E83B08" w:rsidRDefault="00000000" w:rsidP="00E83B08">
      <w:pPr>
        <w:pStyle w:val="NoSpacing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Monitor ARP tables and watch for frequent changes or duplicate IP/MAC mappings.</w:t>
      </w:r>
    </w:p>
    <w:p w14:paraId="5CEFF0BF" w14:textId="56FD298D" w:rsidR="00CF6990" w:rsidRDefault="00000000" w:rsidP="00E83B08">
      <w:pPr>
        <w:pStyle w:val="NoSpacing"/>
        <w:numPr>
          <w:ilvl w:val="0"/>
          <w:numId w:val="19"/>
        </w:numPr>
        <w:spacing w:line="360" w:lineRule="auto"/>
        <w:jc w:val="both"/>
      </w:pPr>
      <w:r>
        <w:t>Maintain a baseline of expected traffic, then investigate deviations using packet captures an</w:t>
      </w:r>
      <w:r w:rsidR="00E83B08">
        <w:t xml:space="preserve"> logs</w:t>
      </w:r>
    </w:p>
    <w:p w14:paraId="25B8FF1D" w14:textId="77777777" w:rsidR="00E83B08" w:rsidRPr="00E83B08" w:rsidRDefault="00E83B08" w:rsidP="00E83B08">
      <w:pPr>
        <w:pStyle w:val="NoSpacing"/>
        <w:spacing w:line="360" w:lineRule="auto"/>
        <w:jc w:val="both"/>
      </w:pPr>
    </w:p>
    <w:p w14:paraId="77A046C0" w14:textId="77777777" w:rsidR="00E83B08" w:rsidRDefault="00000000" w:rsidP="00E83B08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Group Task Division (3 Members)</w:t>
      </w:r>
    </w:p>
    <w:p w14:paraId="6B827F81" w14:textId="4D314E93" w:rsidR="00E83B08" w:rsidRPr="00E83B08" w:rsidRDefault="00000000" w:rsidP="00E83B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A suggested division of work for group submission:</w:t>
      </w:r>
    </w:p>
    <w:p w14:paraId="517F428D" w14:textId="77777777" w:rsidR="00E83B08" w:rsidRDefault="00000000" w:rsidP="00E83B08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Member 1 – VM Handler</w:t>
      </w:r>
    </w:p>
    <w:p w14:paraId="5BEEB0E1" w14:textId="7BBE603F" w:rsidR="00E83B08" w:rsidRPr="00E83B08" w:rsidRDefault="00000000" w:rsidP="00E83B08">
      <w:pPr>
        <w:pStyle w:val="NoSpacing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Create/clone VMs, configure internal networking, apply IP settings, install tools, capture evidence screenshots.</w:t>
      </w:r>
    </w:p>
    <w:p w14:paraId="4A55D1D2" w14:textId="77777777" w:rsidR="00E83B08" w:rsidRDefault="00000000" w:rsidP="00E83B08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Member 2 – Analyst</w:t>
      </w:r>
    </w:p>
    <w:p w14:paraId="68C95330" w14:textId="0C5F97F9" w:rsidR="00E83B08" w:rsidRPr="00E83B08" w:rsidRDefault="00000000" w:rsidP="00E83B08">
      <w:pPr>
        <w:pStyle w:val="NoSpacing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Compare baseline vs. post-simulation results, interpret anomalies, and explain the security relevance.</w:t>
      </w:r>
    </w:p>
    <w:p w14:paraId="120145D4" w14:textId="77777777" w:rsidR="00E83B08" w:rsidRDefault="00000000" w:rsidP="00E83B08">
      <w:pPr>
        <w:pStyle w:val="NoSpacing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Member 3 – Report Writer</w:t>
      </w:r>
    </w:p>
    <w:p w14:paraId="7A7A1158" w14:textId="0D7D10FC" w:rsidR="00CF6990" w:rsidRDefault="00000000" w:rsidP="00E83B08">
      <w:pPr>
        <w:pStyle w:val="NoSpacing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Consolidate documentation, refine formatting, produce conclusions, and prepare final submission.</w:t>
      </w:r>
    </w:p>
    <w:p w14:paraId="1969EA46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E8B179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F90D8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A3BB4E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D699D3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2B6534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7B7A6B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4B9D6A" w14:textId="77777777" w:rsid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411570" w14:textId="77777777" w:rsidR="00E83B08" w:rsidRPr="00E83B08" w:rsidRDefault="00E83B08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C803DB" w14:textId="77777777" w:rsidR="00E83B08" w:rsidRDefault="00000000" w:rsidP="00E83B08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lastRenderedPageBreak/>
        <w:t>Cleanup</w:t>
      </w:r>
    </w:p>
    <w:p w14:paraId="36ED74B6" w14:textId="77777777" w:rsidR="00E83B08" w:rsidRDefault="00000000" w:rsidP="00E83B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To remove installed tools after completing the lab:</w:t>
      </w:r>
    </w:p>
    <w:p w14:paraId="31C762DC" w14:textId="77777777" w:rsidR="00E83B08" w:rsidRDefault="00000000" w:rsidP="00E83B08">
      <w:pPr>
        <w:pStyle w:val="NoSpacing"/>
        <w:spacing w:line="360" w:lineRule="auto"/>
        <w:ind w:left="720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remove </w:t>
      </w:r>
      <w:proofErr w:type="spellStart"/>
      <w:r>
        <w:rPr>
          <w:rFonts w:ascii="Consolas" w:eastAsia="Consolas" w:hAnsi="Consolas"/>
          <w:sz w:val="20"/>
        </w:rPr>
        <w:t>iptraf</w:t>
      </w:r>
      <w:proofErr w:type="spellEnd"/>
      <w:r>
        <w:rPr>
          <w:rFonts w:ascii="Consolas" w:eastAsia="Consolas" w:hAnsi="Consolas"/>
          <w:sz w:val="20"/>
        </w:rPr>
        <w:t xml:space="preserve">-ng </w:t>
      </w:r>
      <w:proofErr w:type="spellStart"/>
      <w:r>
        <w:rPr>
          <w:rFonts w:ascii="Consolas" w:eastAsia="Consolas" w:hAnsi="Consolas"/>
          <w:sz w:val="20"/>
        </w:rPr>
        <w:t>tcpdump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dsniff</w:t>
      </w:r>
      <w:proofErr w:type="spellEnd"/>
      <w:r>
        <w:rPr>
          <w:rFonts w:ascii="Consolas" w:eastAsia="Consolas" w:hAnsi="Consolas"/>
          <w:sz w:val="20"/>
        </w:rPr>
        <w:t xml:space="preserve"> -y</w:t>
      </w:r>
    </w:p>
    <w:p w14:paraId="12C8CB0F" w14:textId="77777777" w:rsidR="00E83B08" w:rsidRDefault="00000000" w:rsidP="00E83B08">
      <w:pPr>
        <w:pStyle w:val="NoSpacing"/>
        <w:spacing w:line="360" w:lineRule="auto"/>
        <w:ind w:left="720"/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</w:t>
      </w:r>
      <w:proofErr w:type="spellStart"/>
      <w:r>
        <w:rPr>
          <w:rFonts w:ascii="Consolas" w:eastAsia="Consolas" w:hAnsi="Consolas"/>
          <w:sz w:val="20"/>
        </w:rPr>
        <w:t>autoremove</w:t>
      </w:r>
      <w:proofErr w:type="spellEnd"/>
      <w:r>
        <w:rPr>
          <w:rFonts w:ascii="Consolas" w:eastAsia="Consolas" w:hAnsi="Consolas"/>
          <w:sz w:val="20"/>
        </w:rPr>
        <w:t xml:space="preserve"> -y</w:t>
      </w:r>
    </w:p>
    <w:p w14:paraId="7733C77B" w14:textId="2DCC543F" w:rsidR="00CF6990" w:rsidRPr="00E83B08" w:rsidRDefault="00000000" w:rsidP="00E83B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nsolas" w:eastAsia="Consolas" w:hAnsi="Consolas"/>
          <w:sz w:val="20"/>
        </w:rPr>
        <w:t>sudo</w:t>
      </w:r>
      <w:proofErr w:type="spellEnd"/>
      <w:r>
        <w:rPr>
          <w:rFonts w:ascii="Consolas" w:eastAsia="Consolas" w:hAnsi="Consolas"/>
          <w:sz w:val="20"/>
        </w:rPr>
        <w:t xml:space="preserve"> apt clean</w:t>
      </w:r>
    </w:p>
    <w:p w14:paraId="1878C102" w14:textId="77777777" w:rsidR="00CF6990" w:rsidRDefault="00000000">
      <w:r>
        <w:br w:type="page"/>
      </w:r>
    </w:p>
    <w:p w14:paraId="6B911F00" w14:textId="77777777" w:rsidR="00CF6990" w:rsidRPr="00E83B08" w:rsidRDefault="00000000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lastRenderedPageBreak/>
        <w:t>Appendix A – Command Reference</w:t>
      </w:r>
    </w:p>
    <w:p w14:paraId="395F2276" w14:textId="77777777" w:rsidR="00CF6990" w:rsidRDefault="00000000">
      <w:r>
        <w:rPr>
          <w:b/>
        </w:rPr>
        <w:t>A.1 Tool Installation</w:t>
      </w:r>
    </w:p>
    <w:p w14:paraId="11B9CC3B" w14:textId="77777777" w:rsidR="00CF6990" w:rsidRDefault="00000000">
      <w:r>
        <w:rPr>
          <w:rFonts w:ascii="Consolas" w:eastAsia="Consolas" w:hAnsi="Consolas"/>
          <w:sz w:val="20"/>
        </w:rPr>
        <w:t>sudo apt update</w:t>
      </w:r>
    </w:p>
    <w:p w14:paraId="1FDCB23A" w14:textId="77777777" w:rsidR="00CF6990" w:rsidRDefault="00000000">
      <w:r>
        <w:rPr>
          <w:rFonts w:ascii="Consolas" w:eastAsia="Consolas" w:hAnsi="Consolas"/>
          <w:sz w:val="20"/>
        </w:rPr>
        <w:t>sudo apt install iptraf-ng -y</w:t>
      </w:r>
    </w:p>
    <w:p w14:paraId="70AE16C9" w14:textId="77777777" w:rsidR="00CF6990" w:rsidRDefault="00000000">
      <w:r>
        <w:rPr>
          <w:rFonts w:ascii="Consolas" w:eastAsia="Consolas" w:hAnsi="Consolas"/>
          <w:sz w:val="20"/>
        </w:rPr>
        <w:t>sudo apt install tcpdump -y</w:t>
      </w:r>
    </w:p>
    <w:p w14:paraId="61AD144E" w14:textId="77777777" w:rsidR="00CF6990" w:rsidRDefault="00000000">
      <w:r>
        <w:rPr>
          <w:rFonts w:ascii="Consolas" w:eastAsia="Consolas" w:hAnsi="Consolas"/>
          <w:sz w:val="20"/>
        </w:rPr>
        <w:t>sudo apt install dsniff -y  # optional</w:t>
      </w:r>
    </w:p>
    <w:p w14:paraId="47F0D4C5" w14:textId="77777777" w:rsidR="00CF6990" w:rsidRDefault="00000000">
      <w:r>
        <w:rPr>
          <w:b/>
        </w:rPr>
        <w:t>A.2 Run Commands</w:t>
      </w:r>
    </w:p>
    <w:p w14:paraId="7D1F5AA3" w14:textId="77777777" w:rsidR="00CF6990" w:rsidRDefault="00000000">
      <w:r>
        <w:rPr>
          <w:rFonts w:ascii="Consolas" w:eastAsia="Consolas" w:hAnsi="Consolas"/>
          <w:sz w:val="20"/>
        </w:rPr>
        <w:t>sudo iptraf-ng</w:t>
      </w:r>
    </w:p>
    <w:p w14:paraId="36E50D96" w14:textId="77777777" w:rsidR="00CF6990" w:rsidRDefault="00000000">
      <w:r>
        <w:rPr>
          <w:rFonts w:ascii="Consolas" w:eastAsia="Consolas" w:hAnsi="Consolas"/>
          <w:sz w:val="20"/>
        </w:rPr>
        <w:t>sudo tcpdump -i &lt;internal-interface&gt;</w:t>
      </w:r>
    </w:p>
    <w:p w14:paraId="0C46FC67" w14:textId="77777777" w:rsidR="00CF6990" w:rsidRDefault="00000000">
      <w:r>
        <w:rPr>
          <w:b/>
        </w:rPr>
        <w:t>A.3 Netplan Apply</w:t>
      </w:r>
    </w:p>
    <w:p w14:paraId="1A4DA4C8" w14:textId="77777777" w:rsidR="00CF6990" w:rsidRDefault="00000000">
      <w:r>
        <w:rPr>
          <w:rFonts w:ascii="Consolas" w:eastAsia="Consolas" w:hAnsi="Consolas"/>
          <w:sz w:val="20"/>
        </w:rPr>
        <w:t>sudo netplan apply</w:t>
      </w:r>
    </w:p>
    <w:p w14:paraId="2FB74A53" w14:textId="77777777" w:rsidR="00CF6990" w:rsidRDefault="00000000">
      <w:r>
        <w:br w:type="page"/>
      </w:r>
    </w:p>
    <w:p w14:paraId="25AB1870" w14:textId="77777777" w:rsidR="00CF6990" w:rsidRPr="00E83B08" w:rsidRDefault="00000000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lastRenderedPageBreak/>
        <w:t>Appendix B – Evidence Index</w:t>
      </w:r>
    </w:p>
    <w:p w14:paraId="2FD542B3" w14:textId="77777777" w:rsidR="00CF6990" w:rsidRDefault="00000000">
      <w:r>
        <w:t>Embedded evidence used in this report:</w:t>
      </w:r>
    </w:p>
    <w:p w14:paraId="236CA7D8" w14:textId="77777777" w:rsidR="00CF6990" w:rsidRDefault="00000000">
      <w:pPr>
        <w:pStyle w:val="ListBullet"/>
      </w:pPr>
      <w:r>
        <w:t>Figure 1 – Topology diagram (generated)</w:t>
      </w:r>
    </w:p>
    <w:p w14:paraId="1A6FC2A4" w14:textId="77777777" w:rsidR="00CF6990" w:rsidRDefault="00000000">
      <w:pPr>
        <w:pStyle w:val="ListBullet"/>
      </w:pPr>
      <w:r>
        <w:t>Figure 2 – Client VM Netplan configuration (screenshot)</w:t>
      </w:r>
    </w:p>
    <w:p w14:paraId="4C8AD7C2" w14:textId="77777777" w:rsidR="00CF6990" w:rsidRDefault="00000000">
      <w:pPr>
        <w:pStyle w:val="ListBullet"/>
      </w:pPr>
      <w:r>
        <w:t>Figure 3 – Attacker VM Netplan configuration (screenshot)</w:t>
      </w:r>
    </w:p>
    <w:p w14:paraId="05840093" w14:textId="77777777" w:rsidR="00CF6990" w:rsidRDefault="00000000">
      <w:pPr>
        <w:pStyle w:val="ListBullet"/>
      </w:pPr>
      <w:r>
        <w:t>Figure 4 – Ping test output (screenshot)</w:t>
      </w:r>
    </w:p>
    <w:p w14:paraId="3416CBBD" w14:textId="77777777" w:rsidR="00CF6990" w:rsidRDefault="00000000">
      <w:pPr>
        <w:pStyle w:val="ListBullet"/>
      </w:pPr>
      <w:r>
        <w:t>Figure 5 – Baseline iptraf-ng view (screenshot)</w:t>
      </w:r>
    </w:p>
    <w:p w14:paraId="6992DE4F" w14:textId="77777777" w:rsidR="00CF6990" w:rsidRDefault="00000000">
      <w:pPr>
        <w:pStyle w:val="ListBullet"/>
      </w:pPr>
      <w:r>
        <w:t>Figure 6 – Post-simulation iptraf-ng view (screenshot)</w:t>
      </w:r>
    </w:p>
    <w:p w14:paraId="0A76C7B3" w14:textId="77777777" w:rsidR="00E83B08" w:rsidRDefault="00000000" w:rsidP="00E83B08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Appendix C – Repository Link</w:t>
      </w:r>
    </w:p>
    <w:p w14:paraId="6EF0EAC8" w14:textId="77777777" w:rsidR="00E83B08" w:rsidRDefault="00000000" w:rsidP="00E83B08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GitHub repository used for this project:</w:t>
      </w:r>
    </w:p>
    <w:p w14:paraId="0410B16B" w14:textId="2D1E8CB1" w:rsidR="00CF6990" w:rsidRPr="00E83B08" w:rsidRDefault="00E83B08" w:rsidP="00E83B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143865">
          <w:rPr>
            <w:rStyle w:val="Hyperlink"/>
            <w:rFonts w:ascii="Times New Roman" w:eastAsia="Consolas" w:hAnsi="Times New Roman" w:cs="Times New Roman"/>
            <w:sz w:val="24"/>
            <w:szCs w:val="24"/>
          </w:rPr>
          <w:t>https://github.com/rifxonly-tech/SniffDetection</w:t>
        </w:r>
      </w:hyperlink>
      <w:r w:rsidRPr="00E83B08">
        <w:rPr>
          <w:rFonts w:ascii="Times New Roman" w:eastAsia="Consolas" w:hAnsi="Times New Roman" w:cs="Times New Roman"/>
          <w:sz w:val="24"/>
          <w:szCs w:val="24"/>
        </w:rPr>
        <w:t xml:space="preserve"> </w:t>
      </w:r>
    </w:p>
    <w:p w14:paraId="0F730142" w14:textId="77777777" w:rsidR="00CF6990" w:rsidRDefault="00000000">
      <w:r>
        <w:br w:type="page"/>
      </w:r>
    </w:p>
    <w:p w14:paraId="45A87FBC" w14:textId="77777777" w:rsidR="00E83B08" w:rsidRDefault="00000000" w:rsidP="00E83B08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B0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CEAB62F" w14:textId="77777777" w:rsidR="00E83B08" w:rsidRDefault="00E83B08" w:rsidP="00E83B08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000000" w:rsidRPr="00E83B08">
        <w:rPr>
          <w:rFonts w:ascii="Times New Roman" w:hAnsi="Times New Roman" w:cs="Times New Roman"/>
          <w:sz w:val="24"/>
          <w:szCs w:val="24"/>
        </w:rPr>
        <w:t>ptraf</w:t>
      </w:r>
      <w:proofErr w:type="spellEnd"/>
      <w:r w:rsidR="00000000" w:rsidRPr="00E83B08">
        <w:rPr>
          <w:rFonts w:ascii="Times New Roman" w:hAnsi="Times New Roman" w:cs="Times New Roman"/>
          <w:sz w:val="24"/>
          <w:szCs w:val="24"/>
        </w:rPr>
        <w:t>-ng (man page / distribution package documentation).</w:t>
      </w:r>
    </w:p>
    <w:p w14:paraId="048F34E1" w14:textId="77777777" w:rsidR="00E83B08" w:rsidRDefault="00000000" w:rsidP="00E83B08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83B08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 xml:space="preserve"> (man page).</w:t>
      </w:r>
    </w:p>
    <w:p w14:paraId="65F2BD72" w14:textId="77777777" w:rsidR="00E83B08" w:rsidRDefault="00000000" w:rsidP="00E83B08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83B08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E83B08">
        <w:rPr>
          <w:rFonts w:ascii="Times New Roman" w:hAnsi="Times New Roman" w:cs="Times New Roman"/>
          <w:sz w:val="24"/>
          <w:szCs w:val="24"/>
        </w:rPr>
        <w:t xml:space="preserve"> documentation (Ubuntu).</w:t>
      </w:r>
    </w:p>
    <w:p w14:paraId="0E12BE95" w14:textId="70CF90CB" w:rsidR="00CF6990" w:rsidRPr="00E83B08" w:rsidRDefault="00000000" w:rsidP="00E83B08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83B08">
        <w:rPr>
          <w:rFonts w:ascii="Times New Roman" w:hAnsi="Times New Roman" w:cs="Times New Roman"/>
          <w:sz w:val="24"/>
          <w:szCs w:val="24"/>
        </w:rPr>
        <w:t>VirtualBox documentation (Oracle).</w:t>
      </w:r>
    </w:p>
    <w:sectPr w:rsidR="00CF6990" w:rsidRPr="00E83B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3582F"/>
    <w:multiLevelType w:val="hybridMultilevel"/>
    <w:tmpl w:val="AD94A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83E69C9"/>
    <w:multiLevelType w:val="hybridMultilevel"/>
    <w:tmpl w:val="8FB6E0C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C250D0D"/>
    <w:multiLevelType w:val="hybridMultilevel"/>
    <w:tmpl w:val="A7004E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2B104A"/>
    <w:multiLevelType w:val="hybridMultilevel"/>
    <w:tmpl w:val="5032F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94242"/>
    <w:multiLevelType w:val="hybridMultilevel"/>
    <w:tmpl w:val="DC7882E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F6701C9"/>
    <w:multiLevelType w:val="multilevel"/>
    <w:tmpl w:val="EA3808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4E259BD"/>
    <w:multiLevelType w:val="multilevel"/>
    <w:tmpl w:val="88129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C3314B5"/>
    <w:multiLevelType w:val="hybridMultilevel"/>
    <w:tmpl w:val="367485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ED55EB"/>
    <w:multiLevelType w:val="hybridMultilevel"/>
    <w:tmpl w:val="494448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817AA"/>
    <w:multiLevelType w:val="multilevel"/>
    <w:tmpl w:val="D5B663D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72E047F0"/>
    <w:multiLevelType w:val="hybridMultilevel"/>
    <w:tmpl w:val="0F1600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0592424">
    <w:abstractNumId w:val="8"/>
  </w:num>
  <w:num w:numId="2" w16cid:durableId="1909657146">
    <w:abstractNumId w:val="6"/>
  </w:num>
  <w:num w:numId="3" w16cid:durableId="1319656293">
    <w:abstractNumId w:val="5"/>
  </w:num>
  <w:num w:numId="4" w16cid:durableId="105588163">
    <w:abstractNumId w:val="4"/>
  </w:num>
  <w:num w:numId="5" w16cid:durableId="1906187635">
    <w:abstractNumId w:val="7"/>
  </w:num>
  <w:num w:numId="6" w16cid:durableId="1125999736">
    <w:abstractNumId w:val="3"/>
  </w:num>
  <w:num w:numId="7" w16cid:durableId="751901153">
    <w:abstractNumId w:val="2"/>
  </w:num>
  <w:num w:numId="8" w16cid:durableId="867646790">
    <w:abstractNumId w:val="1"/>
  </w:num>
  <w:num w:numId="9" w16cid:durableId="616716928">
    <w:abstractNumId w:val="0"/>
  </w:num>
  <w:num w:numId="10" w16cid:durableId="540749019">
    <w:abstractNumId w:val="15"/>
  </w:num>
  <w:num w:numId="11" w16cid:durableId="676616731">
    <w:abstractNumId w:val="9"/>
  </w:num>
  <w:num w:numId="12" w16cid:durableId="1953126157">
    <w:abstractNumId w:val="16"/>
  </w:num>
  <w:num w:numId="13" w16cid:durableId="670374873">
    <w:abstractNumId w:val="11"/>
  </w:num>
  <w:num w:numId="14" w16cid:durableId="82650367">
    <w:abstractNumId w:val="10"/>
  </w:num>
  <w:num w:numId="15" w16cid:durableId="518933607">
    <w:abstractNumId w:val="14"/>
  </w:num>
  <w:num w:numId="16" w16cid:durableId="1784879448">
    <w:abstractNumId w:val="18"/>
  </w:num>
  <w:num w:numId="17" w16cid:durableId="1661349864">
    <w:abstractNumId w:val="12"/>
  </w:num>
  <w:num w:numId="18" w16cid:durableId="1274358674">
    <w:abstractNumId w:val="13"/>
  </w:num>
  <w:num w:numId="19" w16cid:durableId="1851287798">
    <w:abstractNumId w:val="19"/>
  </w:num>
  <w:num w:numId="20" w16cid:durableId="403719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7E"/>
    <w:rsid w:val="00034616"/>
    <w:rsid w:val="0006063C"/>
    <w:rsid w:val="0015074B"/>
    <w:rsid w:val="0029639D"/>
    <w:rsid w:val="00326F90"/>
    <w:rsid w:val="00740C0F"/>
    <w:rsid w:val="00AA1D8D"/>
    <w:rsid w:val="00B47730"/>
    <w:rsid w:val="00CB0664"/>
    <w:rsid w:val="00CF6990"/>
    <w:rsid w:val="00E05463"/>
    <w:rsid w:val="00E83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FBD92"/>
  <w14:defaultImageDpi w14:val="300"/>
  <w15:docId w15:val="{D6281CEA-C48F-473A-A900-AC1109E6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3B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B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rifxonly-tech/SniffDet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Nitro</cp:lastModifiedBy>
  <cp:revision>2</cp:revision>
  <dcterms:created xsi:type="dcterms:W3CDTF">2013-12-23T23:15:00Z</dcterms:created>
  <dcterms:modified xsi:type="dcterms:W3CDTF">2025-12-14T05:56:00Z</dcterms:modified>
  <cp:category/>
</cp:coreProperties>
</file>